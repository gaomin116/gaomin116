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卡2内容 【成人】</w:t>
      </w:r>
    </w:p>
    <w:p/>
    <w:p>
      <w:pPr>
        <w:pStyle w:val="Heading2"/>
      </w:pPr>
      <w:r>
        <w:rPr>
          <w:rFonts w:ascii="黑体" w:hAnsi="黑体" w:eastAsia="黑体"/>
          <w:b/>
          <w:sz w:val="24"/>
        </w:rPr>
        <w:t>一. 圣经朗读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旧约圣经朗读 (1-929)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新约圣经朗读 (930-1189)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二. 赞美诗歌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赞美诗1218首 (1190-2407)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选本诗歌712首 (2408-3119)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3. 新编赞美诗442首 (3120-3561)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4. 圣徒诗歌300首短歌 (3562-3861)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5. 诗篇150首 (3862-4011)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6. 颂主圣诗870首 (4012-4881)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7. 现代诗歌244首 (4882-5125)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三. 初信造就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根基建造101-寇绍涵牧师 (5126-5151)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开启新生命-王恩牧师 (5152-5177)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3. 科学信仰系列-冯秉诚牧师 (5178-5192)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4. 科学信仰新版-冯秉诚牧师 (5193-5204)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5. 基础神学-于宏洁牧师 (5205-5221)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6. 幸福人生-麦希真牧师 (5222-5241)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四. 短篇灵修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标竿人生 (5242-5281)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十二篮 (5282-5403)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3. 游子吟 (5404-5459)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4. 荒漠甘泉 (5460-5825)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5. 恩典365【2019】 (5826-6190)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6. 灵命日粮【2016】 (6191-6555)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7. 静夜亮光 (6556-6921)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8. 竭诚为主【2016】 (6922-7287)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9. 旷野42站 (7288-7327)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五. 婚姻家庭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婚姻家庭-冯志梅牧师 (7328-7351)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合神心意的家庭-刘志雄 (7352-7361)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3. 神旨意中的婚姻家庭-刘志雄 (7362-7365)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4. 荣美婚姻天上来-赵约翰夫妇 (7366-7371)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5. 我的情绪我的心-赵约翰夫妇 (7372-7379)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6. 盟约之爱-赵约翰夫妇 (7380-7389)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六. 牧师证道系列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于宏洁牧师系列(114篇) (7390-7395)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刘志雄长老系列(167篇) (7504-7513)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3. 唐崇荣牧师系列(197篇) (7671-7676)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4. 寇绍涵牧师系列(69篇) (7927-7936)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5. 江守道牧师系列(22篇) (7952-7958)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6. 张伯笠牧师系列(76篇) (8029-8034)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7. 吴勇长老系列(105篇) (8135-8139)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8. 麦希真牧师系列(92篇) (8212-8231)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9. 寇世远牧师系列(209篇) (8390-8440)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10. 冯秉诚牧师系列(63篇) (8501-8503)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11. 陈希曾牧师系列(179篇) (8666-8682)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12. 张茂松牧师系列(44篇) (8683-8726)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13. 李健安牧师系列(19篇) (8741-8745)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14. 刘东岷牧师系列(262篇) (8974-9007)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15. 程蒙恩长老系列(59篇) (9041-9066)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16. 康来昌牧师系列(88篇) (9140-9154)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17. 庄祖鲲牧师系列(31篇) (9184-9185)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18. 吴献章牧师系列(110篇) (9276-9295)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19. 李健长老系列(132篇) (9399-9427)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七. 圣经查经系列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认识圣经 (9428-9444)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全本圣经查经 (9445-9780)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3. 良友学院-摩西五经 (9781-9785)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4. 良友学院-历史书 (9786-9797)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5. 良友学院-智慧诗歌 (9798-9802)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6. 良友学院-先知书 (9803-9810)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7. 良友学院-新约历史 (9811-9818)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8. 良友学院-普通书信 (9819-9838)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9. 良友学院-特殊书信 (9839-9840)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10. 良友学院-书信详解 (9841-9870)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11. 良友学院-罗马书 (9871-9914)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12. 良友学院-耶稣的轨迹 (9915-9938)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八. 信仰见证系列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1. 见证系列 (9939-9991)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1"/>
        </w:rPr>
        <w:t>2. 彼岸系列 (9992-9999)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